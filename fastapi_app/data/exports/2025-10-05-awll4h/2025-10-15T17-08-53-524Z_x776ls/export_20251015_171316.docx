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Klausur: Test</w:t>
      </w:r>
    </w:p>
    <w:p>
      <w:r>
        <w:rPr>
          <w:sz w:val="24"/>
        </w:rPr>
        <w:t>Name: _________________________________</w:t>
      </w:r>
    </w:p>
    <w:p>
      <w:r>
        <w:rPr>
          <w:sz w:val="24"/>
        </w:rPr>
        <w:t>Vorname: ______________________________</w:t>
      </w:r>
    </w:p>
    <w:p>
      <w:r>
        <w:rPr>
          <w:sz w:val="24"/>
        </w:rPr>
        <w:t>Matrikelnummer: _______________________</w:t>
      </w:r>
    </w:p>
    <w:p>
      <w:r>
        <w:t>Erstellt am: 15.10.2025 17:13 UTC</w:t>
      </w:r>
    </w:p>
    <w:p>
      <w:pPr>
        <w:pStyle w:val="Heading2"/>
      </w:pPr>
      <w:r>
        <w:t>Themen &amp; Gewichtungen</w:t>
      </w:r>
    </w:p>
    <w:p>
      <w:r>
        <w:t>– 1 (1 Punkte)</w:t>
      </w:r>
    </w:p>
    <w:p>
      <w:r>
        <w:t>– 2 (2 Punkte)</w:t>
      </w:r>
    </w:p>
    <w:p>
      <w:r>
        <w:t>– 3 (4 Punkte)</w:t>
      </w:r>
    </w:p>
    <w:p>
      <w:r>
        <w:br w:type="page"/>
      </w:r>
    </w:p>
    <w:p>
      <w:pPr>
        <w:pStyle w:val="Heading2"/>
      </w:pPr>
      <w:r>
        <w:t>Thema: 1</w:t>
      </w:r>
    </w:p>
    <w:p>
      <w:r>
        <w:t>Gewichtung: 1 Punkte</w:t>
      </w:r>
    </w:p>
    <w:p>
      <w:pPr>
        <w:pStyle w:val="Heading3"/>
      </w:pPr>
      <w:r>
        <w:t>Aufgabe 1</w:t>
      </w:r>
    </w:p>
    <w:p>
      <w:r>
        <w:rPr>
          <w:sz w:val="22"/>
        </w:rPr>
        <w:t>SQL-Joins in relationalen Datenbanken</w:t>
        <w:br/>
        <w:t>Erkläre den Unterschied zwischen INNER JOIN und LEFT JOIN anhand eines Beispiels mit zwei Tabellen. Zeige die SQL-Syntax für beide Joins.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Thema: 2</w:t>
      </w:r>
    </w:p>
    <w:p>
      <w:r>
        <w:t>Gewichtung: 2 Punkte</w:t>
      </w:r>
    </w:p>
    <w:p>
      <w:pPr>
        <w:pStyle w:val="Heading3"/>
      </w:pPr>
      <w:r>
        <w:t>Aufgabe 1</w:t>
      </w:r>
    </w:p>
    <w:p>
      <w:r>
        <w:rPr>
          <w:sz w:val="22"/>
        </w:rPr>
        <w:t>SQL JOINs: Kunden und Bestellungen verknüpfen</w:t>
        <w:br/>
        <w:t>Schreibe eine SQL-Abfrage, die alle Kunden mit ihren Bestellungen ausgibt. Verwende die Tabellen 'Kunden' (ID, Name) und 'Bestellungen' (BestellID, KundeID, Datum).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rPr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Thema: 3</w:t>
      </w:r>
    </w:p>
    <w:p>
      <w:r>
        <w:t>Gewichtung: 4 Punkte</w:t>
      </w:r>
    </w:p>
    <w:p>
      <w:pPr>
        <w:pStyle w:val="Heading3"/>
      </w:pPr>
      <w:r>
        <w:t>Aufgabe 1</w:t>
      </w:r>
    </w:p>
    <w:p>
      <w:r>
        <w:rPr>
          <w:sz w:val="22"/>
        </w:rPr>
        <w:t>Verbundoperatoren in der Logik</w:t>
        <w:br/>
        <w:t>Welcher Verbundoperator verbindet zwei Aussagen so, dass das Ergebnis wahr ist, wenn mindestens eine der Aussagen wahr ist?</w:t>
        <w:br/>
        <w:t>1) Konjunktion</w:t>
        <w:br/>
        <w:t>2) Disjunktion</w:t>
        <w:br/>
        <w:t>3) Negation</w:t>
        <w:br/>
        <w:t>4) Implikation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